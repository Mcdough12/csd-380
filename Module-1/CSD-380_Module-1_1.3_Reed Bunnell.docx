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A111A" w14:textId="77777777" w:rsidR="002B1C1D" w:rsidRDefault="002B1C1D">
      <w:pPr>
        <w:pStyle w:val="Heading1"/>
      </w:pPr>
    </w:p>
    <w:p w14:paraId="36CBF1E3" w14:textId="5ADE601D" w:rsidR="0022184B" w:rsidRPr="002B1C1D" w:rsidRDefault="00000000" w:rsidP="002B1C1D">
      <w:pPr>
        <w:pStyle w:val="Heading1"/>
        <w:jc w:val="center"/>
        <w:rPr>
          <w:sz w:val="40"/>
          <w:szCs w:val="40"/>
        </w:rPr>
      </w:pPr>
      <w:r w:rsidRPr="002B1C1D">
        <w:rPr>
          <w:sz w:val="40"/>
          <w:szCs w:val="40"/>
        </w:rPr>
        <w:t>The History of DevOps</w:t>
      </w:r>
    </w:p>
    <w:p w14:paraId="0CD0D21C" w14:textId="3660B433" w:rsidR="002B1C1D" w:rsidRDefault="002B1C1D" w:rsidP="002B1C1D">
      <w:r>
        <w:t>Reed Bunnell CSD 380</w:t>
      </w:r>
    </w:p>
    <w:p w14:paraId="5E9C271F" w14:textId="0CDBFFE3" w:rsidR="002B1C1D" w:rsidRPr="002B1C1D" w:rsidRDefault="002B1C1D" w:rsidP="002B1C1D">
      <w:r>
        <w:t>1/18/2026</w:t>
      </w:r>
    </w:p>
    <w:p w14:paraId="490B67C8" w14:textId="77777777" w:rsidR="0022184B" w:rsidRDefault="00000000">
      <w:r>
        <w:t>DevOps is not a single tool or technology, but rather a cultural and organizational movement that emerged to address long-standing inefficiencies in software development and IT operations. Its history is rooted in several foundational movements that reshaped how organizations think about work, quality, and delivery. Among the most influential of these are the Lean movement, the Agile Manifesto, and the Continuous Delivery movement. Together, these ideas formed the philosophical and practical groundwork that led to DevOps as it is practiced today.</w:t>
      </w:r>
    </w:p>
    <w:p w14:paraId="7448F241" w14:textId="77777777" w:rsidR="0022184B" w:rsidRDefault="00000000">
      <w:r>
        <w:t>The Lean movement originated in manufacturing, most notably through the Toyota Production System in the mid-twentieth century. Lean thinking emphasized the elimination of waste, continuous improvement, and delivering value to the customer as efficiently as possible. Waste was defined as any activity that did not directly contribute to customer value, such as excess inventory, unnecessary handoffs, or waiting time between process steps.</w:t>
      </w:r>
    </w:p>
    <w:p w14:paraId="2D828A98" w14:textId="77777777" w:rsidR="0022184B" w:rsidRDefault="00000000">
      <w:r>
        <w:t>As software development matured, organizations began to recognize that many of the same inefficiencies present in manufacturing also existed in IT environments. Long queues of unfinished work, excessive documentation, and rigid approval processes often slowed delivery without improving quality. Lean principles encouraged teams to visualize their workflows, reduce batch sizes, and focus on improving the flow of work through the system.</w:t>
      </w:r>
    </w:p>
    <w:p w14:paraId="040BC11D" w14:textId="77777777" w:rsidR="0022184B" w:rsidRDefault="00000000">
      <w:r>
        <w:t>Lean thinking directly influenced DevOps by highlighting the importance of shortening lead times and reducing waiting between development and operations. Concepts such as value stream mapping, continuous feedback, and relentless improvement became central to DevOps practices, helping organizations move from slow, siloed delivery models to faster and more reliable systems.</w:t>
      </w:r>
    </w:p>
    <w:p w14:paraId="521D057E" w14:textId="77777777" w:rsidR="0022184B" w:rsidRDefault="00000000">
      <w:r>
        <w:t>In 2001, a group of software practitioners published the Agile Manifesto, which challenged traditional, plan-driven software development approaches. Agile emphasized individuals and interactions over processes and tools, working software over comprehensive documentation, customer collaboration over contract negotiation, and responding to change over following a fixed plan.</w:t>
      </w:r>
    </w:p>
    <w:p w14:paraId="3E689D9F" w14:textId="77777777" w:rsidR="0022184B" w:rsidRDefault="00000000">
      <w:r>
        <w:t xml:space="preserve">Agile methodologies such as Scrum and Extreme Programming promoted iterative development, frequent feedback, and close collaboration between developers and </w:t>
      </w:r>
      <w:r>
        <w:lastRenderedPageBreak/>
        <w:t>stakeholders. Instead of releasing large software updates after months or years of development, Agile teams aimed to deliver small increments of working software on a regular basis.</w:t>
      </w:r>
    </w:p>
    <w:p w14:paraId="4E73B759" w14:textId="77777777" w:rsidR="0022184B" w:rsidRDefault="00000000">
      <w:r>
        <w:t>While Agile significantly improved development practices, it often stopped at the boundary between development and operations. Code could be developed rapidly but still face delays during testing, deployment, or operational handoffs. DevOps emerged as a natural extension of Agile, seeking to apply the same collaborative and iterative principles across the entire technology lifecycle, including operations and infrastructure.</w:t>
      </w:r>
    </w:p>
    <w:p w14:paraId="6A24C0B1" w14:textId="77777777" w:rsidR="0022184B" w:rsidRDefault="00000000">
      <w:r>
        <w:t>The Continuous Delivery movement built upon Agile principles by focusing on the automation and reliability of software delivery pipelines. Popularized by practitioners such as Jez Humble and David Farley, Continuous Delivery emphasized the ability to release software at any time by keeping systems in a deployable state.</w:t>
      </w:r>
    </w:p>
    <w:p w14:paraId="1F013EA3" w14:textId="77777777" w:rsidR="0022184B" w:rsidRDefault="00000000">
      <w:r>
        <w:t>This movement advocated for automated testing, configuration management, and deployment processes that reduced human error and increased consistency. By automating repetitive tasks, teams could deploy more frequently with less risk. Continuous Delivery demonstrated that frequent releases were not inherently dangerous, but rather safer when supported by strong automation and monitoring.</w:t>
      </w:r>
    </w:p>
    <w:p w14:paraId="033FB6A5" w14:textId="1DC278B4" w:rsidR="0022184B" w:rsidRDefault="00000000" w:rsidP="002B1C1D">
      <w:r>
        <w:t xml:space="preserve">Continuous Delivery played a critical role in shaping DevOps by providing practical techniques to support faster feedback loops and shorter lead times. It showed that collaboration alone was not enough; technical excellence and automation were essential to sustaining rapid </w:t>
      </w:r>
      <w:proofErr w:type="gramStart"/>
      <w:r>
        <w:t>delivery at</w:t>
      </w:r>
      <w:proofErr w:type="gramEnd"/>
      <w:r>
        <w:t xml:space="preserve"> scale.</w:t>
      </w:r>
    </w:p>
    <w:p w14:paraId="3E4E7ED4" w14:textId="77777777" w:rsidR="0022184B" w:rsidRDefault="00000000">
      <w:r>
        <w:t>The history of DevOps is deeply connected to the evolution of Lean, Agile, and Continuous Delivery movements. Lean provided a focus on flow and waste reduction, Agile transformed how teams develop software, and Continuous Delivery supplied the automation needed to deploy reliably and frequently. DevOps unified these ideas into a holistic approach that spans people, processes, and technology.</w:t>
      </w:r>
    </w:p>
    <w:p w14:paraId="64646F45" w14:textId="77777777" w:rsidR="0022184B" w:rsidRDefault="00000000">
      <w:r>
        <w:t>By understanding the historical foundations of DevOps, organizations can better appreciate why DevOps emphasizes collaboration, automation, and continuous improvement. Rather than being a passing trend, DevOps represents the natural progression of decades of learning about how to deliver value effectively in complex, technology-driven environments.</w:t>
      </w:r>
    </w:p>
    <w:p w14:paraId="7C0D9C41" w14:textId="77777777" w:rsidR="0022184B" w:rsidRDefault="00000000">
      <w:pPr>
        <w:pStyle w:val="Heading2"/>
      </w:pPr>
      <w:r>
        <w:t>References</w:t>
      </w:r>
    </w:p>
    <w:p w14:paraId="313062EC" w14:textId="77777777" w:rsidR="0022184B" w:rsidRDefault="00000000">
      <w:r>
        <w:t>Humble, J., &amp; Farley, D. (2010). Continuous Delivery. Addison-Wesley.</w:t>
      </w:r>
      <w:r>
        <w:br/>
      </w:r>
      <w:r>
        <w:br/>
        <w:t>Kim, G., Humble, J., Debois, P., &amp; Willis, J. (2021). The DevOps Handbook (2nd ed.). IT Revolution.</w:t>
      </w:r>
      <w:r>
        <w:br/>
      </w:r>
      <w:r>
        <w:br/>
        <w:t>Beck, K., et al. (2001). Manifesto for Agile Software Development.</w:t>
      </w:r>
    </w:p>
    <w:sectPr w:rsidR="0022184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0515913">
    <w:abstractNumId w:val="8"/>
  </w:num>
  <w:num w:numId="2" w16cid:durableId="753092390">
    <w:abstractNumId w:val="6"/>
  </w:num>
  <w:num w:numId="3" w16cid:durableId="2031561221">
    <w:abstractNumId w:val="5"/>
  </w:num>
  <w:num w:numId="4" w16cid:durableId="29306950">
    <w:abstractNumId w:val="4"/>
  </w:num>
  <w:num w:numId="5" w16cid:durableId="2093314320">
    <w:abstractNumId w:val="7"/>
  </w:num>
  <w:num w:numId="6" w16cid:durableId="820654626">
    <w:abstractNumId w:val="3"/>
  </w:num>
  <w:num w:numId="7" w16cid:durableId="1890536574">
    <w:abstractNumId w:val="2"/>
  </w:num>
  <w:num w:numId="8" w16cid:durableId="1018967151">
    <w:abstractNumId w:val="1"/>
  </w:num>
  <w:num w:numId="9" w16cid:durableId="7865115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184B"/>
    <w:rsid w:val="0029639D"/>
    <w:rsid w:val="002B1C1D"/>
    <w:rsid w:val="00305188"/>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8CB396"/>
  <w14:defaultImageDpi w14:val="300"/>
  <w15:docId w15:val="{DA797B0F-9CE7-423C-A661-7CFAADFCB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746</Words>
  <Characters>4257</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Reed Bunnell</cp:lastModifiedBy>
  <cp:revision>2</cp:revision>
  <dcterms:created xsi:type="dcterms:W3CDTF">2026-01-19T00:18:00Z</dcterms:created>
  <dcterms:modified xsi:type="dcterms:W3CDTF">2026-01-19T00:18:00Z</dcterms:modified>
  <cp:category/>
</cp:coreProperties>
</file>